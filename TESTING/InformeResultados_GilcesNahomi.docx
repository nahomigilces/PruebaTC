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EB9ED" w14:textId="77777777" w:rsidR="002E0E46" w:rsidRDefault="00DA465E" w:rsidP="00AF10D9">
      <w:pPr>
        <w:pStyle w:val="Ttulo1"/>
        <w:spacing w:line="360" w:lineRule="auto"/>
      </w:pPr>
      <w:r>
        <w:t>1. Alcance y Objetivo</w:t>
      </w:r>
    </w:p>
    <w:p w14:paraId="656CCFC9" w14:textId="15706B0D" w:rsidR="00AF10D9" w:rsidRDefault="00AF10D9" w:rsidP="00AF10D9">
      <w:proofErr w:type="spellStart"/>
      <w:r w:rsidRPr="00AF10D9">
        <w:t>Verificar</w:t>
      </w:r>
      <w:proofErr w:type="spellEnd"/>
      <w:r w:rsidRPr="00AF10D9">
        <w:t xml:space="preserve"> que </w:t>
      </w:r>
      <w:proofErr w:type="spellStart"/>
      <w:r w:rsidRPr="00AF10D9">
        <w:t>el</w:t>
      </w:r>
      <w:proofErr w:type="spellEnd"/>
      <w:r w:rsidRPr="00AF10D9">
        <w:t xml:space="preserve"> </w:t>
      </w:r>
      <w:proofErr w:type="spellStart"/>
      <w:r w:rsidRPr="00AF10D9">
        <w:t>servicio</w:t>
      </w:r>
      <w:proofErr w:type="spellEnd"/>
      <w:r w:rsidRPr="00AF10D9">
        <w:t xml:space="preserve"> de </w:t>
      </w:r>
      <w:proofErr w:type="spellStart"/>
      <w:r w:rsidRPr="00AF10D9">
        <w:t>autenticación</w:t>
      </w:r>
      <w:proofErr w:type="spellEnd"/>
      <w:r w:rsidRPr="00AF10D9">
        <w:t xml:space="preserve"> </w:t>
      </w:r>
      <w:proofErr w:type="spellStart"/>
      <w:r w:rsidRPr="00AF10D9">
        <w:t>soporta</w:t>
      </w:r>
      <w:proofErr w:type="spellEnd"/>
      <w:r w:rsidRPr="00AF10D9">
        <w:t xml:space="preserve"> 10 </w:t>
      </w:r>
      <w:proofErr w:type="spellStart"/>
      <w:r w:rsidRPr="00AF10D9">
        <w:t>usuarios</w:t>
      </w:r>
      <w:proofErr w:type="spellEnd"/>
      <w:r w:rsidRPr="00AF10D9">
        <w:t xml:space="preserve"> </w:t>
      </w:r>
      <w:proofErr w:type="spellStart"/>
      <w:r w:rsidRPr="00AF10D9">
        <w:t>concurrentes</w:t>
      </w:r>
      <w:proofErr w:type="spellEnd"/>
      <w:r w:rsidRPr="00AF10D9">
        <w:t xml:space="preserve"> </w:t>
      </w:r>
      <w:proofErr w:type="spellStart"/>
      <w:r w:rsidRPr="00AF10D9">
        <w:t>cumpliendo</w:t>
      </w:r>
      <w:proofErr w:type="spellEnd"/>
      <w:r w:rsidRPr="00AF10D9">
        <w:t>:</w:t>
      </w:r>
    </w:p>
    <w:p w14:paraId="1AED367C" w14:textId="55C0EDBA" w:rsidR="002E0E46" w:rsidRDefault="00DA465E" w:rsidP="00AF10D9">
      <w:pPr>
        <w:pStyle w:val="Ttulo1"/>
        <w:spacing w:line="360" w:lineRule="auto"/>
      </w:pPr>
      <w:r>
        <w:t>2. Escenario de Prueba</w:t>
      </w:r>
    </w:p>
    <w:p w14:paraId="2E3FE08E" w14:textId="76086BFE" w:rsidR="00AF10D9" w:rsidRDefault="00AF10D9" w:rsidP="00AF10D9">
      <w:pPr>
        <w:spacing w:line="360" w:lineRule="auto"/>
      </w:pPr>
      <w:proofErr w:type="spellStart"/>
      <w:r>
        <w:t>Prueba</w:t>
      </w:r>
      <w:proofErr w:type="spellEnd"/>
      <w:r>
        <w:t xml:space="preserve"> de carga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endpoint de </w:t>
      </w:r>
      <w:proofErr w:type="spellStart"/>
      <w:r>
        <w:t>autenticación</w:t>
      </w:r>
      <w:proofErr w:type="spellEnd"/>
      <w:r>
        <w:t xml:space="preserve"> POST /auth/login de fakestoreapi.com, </w:t>
      </w:r>
      <w:proofErr w:type="spellStart"/>
      <w:r>
        <w:t>simulando</w:t>
      </w:r>
      <w:proofErr w:type="spellEnd"/>
      <w:r>
        <w:t xml:space="preserve"> 5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rotando</w:t>
      </w:r>
      <w:proofErr w:type="spellEnd"/>
      <w:r>
        <w:t xml:space="preserve"> entre 10 VUs </w:t>
      </w:r>
      <w:proofErr w:type="spellStart"/>
      <w:r>
        <w:t>concurrentes</w:t>
      </w:r>
      <w:proofErr w:type="spellEnd"/>
      <w:r>
        <w:t xml:space="preserve"> con un </w:t>
      </w:r>
      <w:proofErr w:type="spellStart"/>
      <w:r>
        <w:t>patrón</w:t>
      </w:r>
      <w:proofErr w:type="spellEnd"/>
      <w:r>
        <w:t xml:space="preserve"> de rampa:</w:t>
      </w:r>
    </w:p>
    <w:p w14:paraId="639685C5" w14:textId="77777777" w:rsidR="00AF10D9" w:rsidRDefault="00AF10D9" w:rsidP="00AF10D9">
      <w:pPr>
        <w:pStyle w:val="Prrafodelista"/>
        <w:numPr>
          <w:ilvl w:val="0"/>
          <w:numId w:val="14"/>
        </w:numPr>
        <w:spacing w:line="360" w:lineRule="auto"/>
        <w:rPr>
          <w:rFonts w:hint="eastAsia"/>
        </w:rPr>
      </w:pPr>
      <w:r>
        <w:rPr>
          <w:rFonts w:hint="eastAsia"/>
        </w:rPr>
        <w:t xml:space="preserve">1 min </w:t>
      </w:r>
      <w:proofErr w:type="spellStart"/>
      <w:r>
        <w:rPr>
          <w:rFonts w:hint="eastAsia"/>
        </w:rPr>
        <w:t>subiendo</w:t>
      </w:r>
      <w:proofErr w:type="spellEnd"/>
      <w:r>
        <w:rPr>
          <w:rFonts w:hint="eastAsia"/>
        </w:rPr>
        <w:t xml:space="preserve"> de 0 </w:t>
      </w:r>
      <w:r>
        <w:rPr>
          <w:rFonts w:hint="eastAsia"/>
        </w:rPr>
        <w:t>→</w:t>
      </w:r>
      <w:r>
        <w:rPr>
          <w:rFonts w:hint="eastAsia"/>
        </w:rPr>
        <w:t xml:space="preserve"> 10 VUs</w:t>
      </w:r>
    </w:p>
    <w:p w14:paraId="2096BCC5" w14:textId="77777777" w:rsidR="00AF10D9" w:rsidRDefault="00AF10D9" w:rsidP="00AF10D9">
      <w:pPr>
        <w:pStyle w:val="Prrafodelista"/>
        <w:numPr>
          <w:ilvl w:val="0"/>
          <w:numId w:val="14"/>
        </w:numPr>
        <w:spacing w:line="360" w:lineRule="auto"/>
      </w:pPr>
      <w:r>
        <w:t xml:space="preserve">2 min </w:t>
      </w:r>
      <w:proofErr w:type="spellStart"/>
      <w:r>
        <w:t>sosteniendo</w:t>
      </w:r>
      <w:proofErr w:type="spellEnd"/>
      <w:r>
        <w:t xml:space="preserve"> 10 VUs</w:t>
      </w:r>
    </w:p>
    <w:p w14:paraId="4442733A" w14:textId="51D4A21D" w:rsidR="00AF10D9" w:rsidRDefault="00AF10D9" w:rsidP="00AF10D9">
      <w:pPr>
        <w:pStyle w:val="Prrafodelista"/>
        <w:numPr>
          <w:ilvl w:val="0"/>
          <w:numId w:val="14"/>
        </w:numPr>
        <w:spacing w:line="360" w:lineRule="auto"/>
      </w:pPr>
      <w:r>
        <w:rPr>
          <w:rFonts w:hint="eastAsia"/>
        </w:rPr>
        <w:t xml:space="preserve">1 min </w:t>
      </w:r>
      <w:proofErr w:type="spellStart"/>
      <w:r>
        <w:rPr>
          <w:rFonts w:hint="eastAsia"/>
        </w:rPr>
        <w:t>bajando</w:t>
      </w:r>
      <w:proofErr w:type="spellEnd"/>
      <w:r>
        <w:rPr>
          <w:rFonts w:hint="eastAsia"/>
        </w:rPr>
        <w:t xml:space="preserve"> de 10 </w:t>
      </w:r>
      <w:r>
        <w:rPr>
          <w:rFonts w:hint="eastAsia"/>
        </w:rPr>
        <w:t>→</w:t>
      </w:r>
      <w:r>
        <w:rPr>
          <w:rFonts w:hint="eastAsia"/>
        </w:rPr>
        <w:t xml:space="preserve"> 0 VUs</w:t>
      </w:r>
    </w:p>
    <w:p w14:paraId="445F3A04" w14:textId="14C77E3C" w:rsidR="002E0E46" w:rsidRDefault="00DA465E" w:rsidP="00FD6725">
      <w:pPr>
        <w:pStyle w:val="Ttulo1"/>
        <w:spacing w:line="360" w:lineRule="auto"/>
      </w:pPr>
      <w:r>
        <w:t>3</w:t>
      </w:r>
      <w:r>
        <w:t xml:space="preserve">. Resultados </w:t>
      </w:r>
    </w:p>
    <w:p w14:paraId="537AA6B6" w14:textId="1EA0A78B" w:rsidR="00FD6725" w:rsidRDefault="00FD6725" w:rsidP="00FD6725">
      <w:r>
        <w:t xml:space="preserve">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test se </w:t>
      </w:r>
      <w:proofErr w:type="spellStart"/>
      <w:r>
        <w:t>obtuvieron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:</w:t>
      </w:r>
    </w:p>
    <w:p w14:paraId="004D2280" w14:textId="77777777" w:rsidR="00FD6725" w:rsidRDefault="00FD6725" w:rsidP="00FD6725">
      <w:r w:rsidRPr="00FD6725">
        <w:rPr>
          <w:b/>
          <w:bCs/>
        </w:rPr>
        <w:t>Total requests:</w:t>
      </w:r>
      <w:r>
        <w:t xml:space="preserve"> 1,471</w:t>
      </w:r>
    </w:p>
    <w:p w14:paraId="2A314605" w14:textId="77777777" w:rsidR="00FD6725" w:rsidRDefault="00FD6725" w:rsidP="00FD6725">
      <w:r w:rsidRPr="00FD6725">
        <w:rPr>
          <w:b/>
          <w:bCs/>
        </w:rPr>
        <w:t>RPS (</w:t>
      </w:r>
      <w:proofErr w:type="spellStart"/>
      <w:r w:rsidRPr="00FD6725">
        <w:rPr>
          <w:b/>
          <w:bCs/>
        </w:rPr>
        <w:t>promedio</w:t>
      </w:r>
      <w:proofErr w:type="spellEnd"/>
      <w:r w:rsidRPr="00FD6725">
        <w:rPr>
          <w:b/>
          <w:bCs/>
        </w:rPr>
        <w:t>):</w:t>
      </w:r>
      <w:r>
        <w:t xml:space="preserve"> 5.88</w:t>
      </w:r>
    </w:p>
    <w:p w14:paraId="3F57E62A" w14:textId="77777777" w:rsidR="00FD6725" w:rsidRDefault="00FD6725" w:rsidP="00FD6725">
      <w:proofErr w:type="spellStart"/>
      <w:r w:rsidRPr="00FD6725">
        <w:rPr>
          <w:b/>
          <w:bCs/>
        </w:rPr>
        <w:t>http_req_duration</w:t>
      </w:r>
      <w:proofErr w:type="spellEnd"/>
      <w:r w:rsidRPr="00FD6725">
        <w:rPr>
          <w:b/>
          <w:bCs/>
        </w:rPr>
        <w:t xml:space="preserve"> </w:t>
      </w:r>
      <w:proofErr w:type="gramStart"/>
      <w:r w:rsidRPr="00FD6725">
        <w:rPr>
          <w:b/>
          <w:bCs/>
        </w:rPr>
        <w:t>p(</w:t>
      </w:r>
      <w:proofErr w:type="gramEnd"/>
      <w:r w:rsidRPr="00FD6725">
        <w:rPr>
          <w:b/>
          <w:bCs/>
        </w:rPr>
        <w:t>95):</w:t>
      </w:r>
      <w:r>
        <w:t xml:space="preserve"> 260.10 </w:t>
      </w:r>
      <w:proofErr w:type="spellStart"/>
      <w:r>
        <w:t>ms</w:t>
      </w:r>
      <w:proofErr w:type="spellEnd"/>
      <w:r>
        <w:t xml:space="preserve"> (OK)</w:t>
      </w:r>
    </w:p>
    <w:p w14:paraId="2A25B1E6" w14:textId="77777777" w:rsidR="00FD6725" w:rsidRDefault="00FD6725" w:rsidP="00FD6725">
      <w:r w:rsidRPr="00FD6725">
        <w:rPr>
          <w:b/>
          <w:bCs/>
        </w:rPr>
        <w:t>Error rate:</w:t>
      </w:r>
      <w:r>
        <w:t xml:space="preserve"> 0.07% (OK)</w:t>
      </w:r>
    </w:p>
    <w:p w14:paraId="032699D4" w14:textId="77777777" w:rsidR="00FD6725" w:rsidRPr="00FD6725" w:rsidRDefault="00FD6725" w:rsidP="00FD6725">
      <w:pPr>
        <w:rPr>
          <w:b/>
          <w:bCs/>
        </w:rPr>
      </w:pPr>
      <w:proofErr w:type="spellStart"/>
      <w:r w:rsidRPr="00FD6725">
        <w:rPr>
          <w:b/>
          <w:bCs/>
        </w:rPr>
        <w:t>Cumplimiento</w:t>
      </w:r>
      <w:proofErr w:type="spellEnd"/>
      <w:r w:rsidRPr="00FD6725">
        <w:rPr>
          <w:b/>
          <w:bCs/>
        </w:rPr>
        <w:t xml:space="preserve"> thresholds:</w:t>
      </w:r>
    </w:p>
    <w:p w14:paraId="7AE80240" w14:textId="77777777" w:rsidR="00FD6725" w:rsidRDefault="00FD6725" w:rsidP="00FD6725">
      <w:proofErr w:type="gramStart"/>
      <w:r>
        <w:t>p(</w:t>
      </w:r>
      <w:proofErr w:type="gramEnd"/>
      <w:r>
        <w:t xml:space="preserve">95)&lt;1500 = OK (260ms </w:t>
      </w:r>
      <w:r>
        <w:rPr>
          <w:rFonts w:ascii="Segoe UI Symbol" w:hAnsi="Segoe UI Symbol" w:cs="Segoe UI Symbol"/>
        </w:rPr>
        <w:t>✓</w:t>
      </w:r>
      <w:r>
        <w:t>)</w:t>
      </w:r>
    </w:p>
    <w:p w14:paraId="31AB3FD9" w14:textId="77777777" w:rsidR="00FD6725" w:rsidRDefault="00FD6725" w:rsidP="00FD6725">
      <w:r>
        <w:t xml:space="preserve">checks&gt;0.97 = FALLÓ (solo 66.6% de checks </w:t>
      </w:r>
      <w:proofErr w:type="spellStart"/>
      <w:r>
        <w:t>pasaron</w:t>
      </w:r>
      <w:proofErr w:type="spellEnd"/>
      <w:r>
        <w:t xml:space="preserve"> — 2940/4412)</w:t>
      </w:r>
    </w:p>
    <w:p w14:paraId="11BD3649" w14:textId="77777777" w:rsidR="00FD6725" w:rsidRDefault="00FD6725" w:rsidP="00FD6725">
      <w:proofErr w:type="spellStart"/>
      <w:r>
        <w:t>error_rate</w:t>
      </w:r>
      <w:proofErr w:type="spellEnd"/>
      <w:r>
        <w:t xml:space="preserve">&lt;0.03 = OK (0.07% </w:t>
      </w:r>
      <w:r>
        <w:rPr>
          <w:rFonts w:ascii="Segoe UI Symbol" w:hAnsi="Segoe UI Symbol" w:cs="Segoe UI Symbol"/>
        </w:rPr>
        <w:t>✓</w:t>
      </w:r>
      <w:r>
        <w:t>)</w:t>
      </w:r>
    </w:p>
    <w:p w14:paraId="1448513F" w14:textId="22D848D1" w:rsidR="00FD6725" w:rsidRDefault="00FD6725" w:rsidP="00FD6725">
      <w:r>
        <w:t xml:space="preserve">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umbral de checks: se </w:t>
      </w:r>
      <w:proofErr w:type="spellStart"/>
      <w:r>
        <w:t>requiere</w:t>
      </w:r>
      <w:proofErr w:type="spellEnd"/>
      <w:r>
        <w:t xml:space="preserve"> &gt;97% de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solo se </w:t>
      </w:r>
      <w:proofErr w:type="spellStart"/>
      <w:r>
        <w:t>alcanzó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66.6%,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script.</w:t>
      </w:r>
    </w:p>
    <w:p w14:paraId="4E2CA91A" w14:textId="3B8E0C4D" w:rsidR="002E0E46" w:rsidRDefault="00DA465E" w:rsidP="00DA465E">
      <w:pPr>
        <w:pStyle w:val="Ttulo1"/>
        <w:spacing w:line="480" w:lineRule="auto"/>
      </w:pPr>
      <w:r>
        <w:lastRenderedPageBreak/>
        <w:t>4. Monitoreo: VUs vs RPS</w:t>
      </w:r>
    </w:p>
    <w:p w14:paraId="007B7272" w14:textId="50936FD7" w:rsidR="00FD6725" w:rsidRDefault="00DA465E" w:rsidP="00FD6725">
      <w:r>
        <w:rPr>
          <w:noProof/>
        </w:rPr>
        <w:drawing>
          <wp:inline distT="0" distB="0" distL="0" distR="0" wp14:anchorId="433663D2" wp14:editId="25F7BD57">
            <wp:extent cx="5486400" cy="2279015"/>
            <wp:effectExtent l="0" t="0" r="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AB6B" w14:textId="1AE224CE" w:rsidR="00FD6725" w:rsidRDefault="00DA465E" w:rsidP="00FD6725">
      <w:pPr>
        <w:pStyle w:val="Ttulo1"/>
        <w:spacing w:line="360" w:lineRule="auto"/>
      </w:pPr>
      <w:r>
        <w:t xml:space="preserve">5. </w:t>
      </w:r>
      <w:proofErr w:type="spellStart"/>
      <w:r>
        <w:t>Hallazgos</w:t>
      </w:r>
      <w:proofErr w:type="spellEnd"/>
      <w:r>
        <w:t xml:space="preserve"> y </w:t>
      </w:r>
      <w:proofErr w:type="spellStart"/>
      <w:r>
        <w:t>Conclusiones</w:t>
      </w:r>
      <w:proofErr w:type="spellEnd"/>
    </w:p>
    <w:p w14:paraId="2F22FB8B" w14:textId="4D968A79" w:rsidR="002E0E46" w:rsidRDefault="00FD6725" w:rsidP="00FD6725">
      <w:pPr>
        <w:spacing w:line="360" w:lineRule="auto"/>
      </w:pPr>
      <w:r w:rsidRPr="00FD6725">
        <w:t xml:space="preserve">El test </w:t>
      </w:r>
      <w:proofErr w:type="spellStart"/>
      <w:r w:rsidRPr="00FD6725">
        <w:t>completó</w:t>
      </w:r>
      <w:proofErr w:type="spellEnd"/>
      <w:r w:rsidRPr="00FD6725">
        <w:t xml:space="preserve"> con ambos </w:t>
      </w:r>
      <w:proofErr w:type="spellStart"/>
      <w:r w:rsidRPr="00FD6725">
        <w:t>umbrales</w:t>
      </w:r>
      <w:proofErr w:type="spellEnd"/>
      <w:r w:rsidRPr="00FD6725">
        <w:t xml:space="preserve"> </w:t>
      </w:r>
      <w:proofErr w:type="spellStart"/>
      <w:r w:rsidRPr="00FD6725">
        <w:t>aprobados</w:t>
      </w:r>
      <w:proofErr w:type="spellEnd"/>
      <w:r w:rsidRPr="00FD6725">
        <w:t xml:space="preserve">, </w:t>
      </w:r>
      <w:proofErr w:type="spellStart"/>
      <w:r w:rsidRPr="00FD6725">
        <w:t>pero</w:t>
      </w:r>
      <w:proofErr w:type="spellEnd"/>
      <w:r w:rsidRPr="00FD6725">
        <w:t xml:space="preserve"> 2 de 3 checks </w:t>
      </w:r>
      <w:proofErr w:type="spellStart"/>
      <w:r w:rsidRPr="00FD6725">
        <w:t>están</w:t>
      </w:r>
      <w:proofErr w:type="spellEnd"/>
      <w:r w:rsidRPr="00FD6725">
        <w:t xml:space="preserve"> </w:t>
      </w:r>
      <w:proofErr w:type="spellStart"/>
      <w:r w:rsidRPr="00FD6725">
        <w:t>fallando</w:t>
      </w:r>
      <w:proofErr w:type="spellEnd"/>
      <w:r w:rsidRPr="00FD6725">
        <w:t xml:space="preserve"> </w:t>
      </w:r>
      <w:proofErr w:type="spellStart"/>
      <w:r w:rsidRPr="00FD6725">
        <w:t>en</w:t>
      </w:r>
      <w:proofErr w:type="spellEnd"/>
      <w:r w:rsidRPr="00FD6725">
        <w:t xml:space="preserve"> </w:t>
      </w:r>
      <w:proofErr w:type="spellStart"/>
      <w:r w:rsidRPr="00FD6725">
        <w:t>una</w:t>
      </w:r>
      <w:proofErr w:type="spellEnd"/>
      <w:r w:rsidRPr="00FD6725">
        <w:t xml:space="preserve"> </w:t>
      </w:r>
      <w:proofErr w:type="spellStart"/>
      <w:r w:rsidRPr="00FD6725">
        <w:t>parte</w:t>
      </w:r>
      <w:proofErr w:type="spellEnd"/>
      <w:r w:rsidRPr="00FD6725">
        <w:t xml:space="preserve"> </w:t>
      </w:r>
      <w:proofErr w:type="spellStart"/>
      <w:r w:rsidRPr="00FD6725">
        <w:t>significativa</w:t>
      </w:r>
      <w:proofErr w:type="spellEnd"/>
      <w:r w:rsidRPr="00FD6725">
        <w:t xml:space="preserve"> de las </w:t>
      </w:r>
      <w:proofErr w:type="spellStart"/>
      <w:r w:rsidRPr="00FD6725">
        <w:t>iteraciones</w:t>
      </w:r>
      <w:proofErr w:type="spellEnd"/>
      <w:r w:rsidRPr="00FD6725">
        <w:t xml:space="preserve"> — </w:t>
      </w:r>
      <w:proofErr w:type="spellStart"/>
      <w:r w:rsidRPr="00FD6725">
        <w:t>técnicamente</w:t>
      </w:r>
      <w:proofErr w:type="spellEnd"/>
      <w:r w:rsidRPr="00FD6725">
        <w:t xml:space="preserve"> es un paso, </w:t>
      </w:r>
      <w:proofErr w:type="spellStart"/>
      <w:r w:rsidRPr="00FD6725">
        <w:t>pero</w:t>
      </w:r>
      <w:proofErr w:type="spellEnd"/>
      <w:r w:rsidRPr="00FD6725">
        <w:t xml:space="preserve"> </w:t>
      </w:r>
      <w:proofErr w:type="spellStart"/>
      <w:r w:rsidRPr="00FD6725">
        <w:t>los</w:t>
      </w:r>
      <w:proofErr w:type="spellEnd"/>
      <w:r w:rsidRPr="00FD6725">
        <w:t xml:space="preserve"> </w:t>
      </w:r>
      <w:proofErr w:type="spellStart"/>
      <w:r w:rsidRPr="00FD6725">
        <w:t>fallos</w:t>
      </w:r>
      <w:proofErr w:type="spellEnd"/>
      <w:r w:rsidRPr="00FD6725">
        <w:t xml:space="preserve"> </w:t>
      </w:r>
      <w:proofErr w:type="spellStart"/>
      <w:r w:rsidRPr="00FD6725">
        <w:t>en</w:t>
      </w:r>
      <w:proofErr w:type="spellEnd"/>
      <w:r w:rsidRPr="00FD6725">
        <w:t xml:space="preserve"> checks </w:t>
      </w:r>
      <w:proofErr w:type="spellStart"/>
      <w:r w:rsidRPr="00FD6725">
        <w:t>indican</w:t>
      </w:r>
      <w:proofErr w:type="spellEnd"/>
      <w:r w:rsidRPr="00FD6725">
        <w:t xml:space="preserve"> </w:t>
      </w:r>
      <w:proofErr w:type="spellStart"/>
      <w:r w:rsidRPr="00FD6725">
        <w:t>problemas</w:t>
      </w:r>
      <w:proofErr w:type="spellEnd"/>
      <w:r w:rsidRPr="00FD6725">
        <w:t xml:space="preserve"> </w:t>
      </w:r>
      <w:proofErr w:type="spellStart"/>
      <w:r w:rsidRPr="00FD6725">
        <w:t>funcionales</w:t>
      </w:r>
      <w:proofErr w:type="spellEnd"/>
      <w:r w:rsidRPr="00FD6725">
        <w:t xml:space="preserve"> con </w:t>
      </w:r>
      <w:proofErr w:type="spellStart"/>
      <w:r w:rsidRPr="00FD6725">
        <w:t>el</w:t>
      </w:r>
      <w:proofErr w:type="spellEnd"/>
      <w:r w:rsidRPr="00FD6725">
        <w:t xml:space="preserve"> script de login.</w:t>
      </w:r>
    </w:p>
    <w:p w14:paraId="12C5B34F" w14:textId="77777777" w:rsidR="00AF10D9" w:rsidRDefault="00AF10D9" w:rsidP="00AF10D9">
      <w:pPr>
        <w:spacing w:line="360" w:lineRule="auto"/>
      </w:pPr>
      <w:proofErr w:type="spellStart"/>
      <w:r w:rsidRPr="00AF10D9">
        <w:rPr>
          <w:b/>
          <w:bCs/>
        </w:rPr>
        <w:t>Violaciones</w:t>
      </w:r>
      <w:proofErr w:type="spellEnd"/>
      <w:r w:rsidRPr="00AF10D9">
        <w:rPr>
          <w:b/>
          <w:bCs/>
        </w:rPr>
        <w:t xml:space="preserve"> de </w:t>
      </w:r>
      <w:proofErr w:type="spellStart"/>
      <w:r w:rsidRPr="00AF10D9">
        <w:rPr>
          <w:b/>
          <w:bCs/>
        </w:rPr>
        <w:t>umbrales</w:t>
      </w:r>
      <w:proofErr w:type="spellEnd"/>
      <w:r w:rsidRPr="00AF10D9">
        <w:rPr>
          <w:b/>
          <w:bCs/>
        </w:rPr>
        <w:t>:</w:t>
      </w:r>
      <w:r>
        <w:t xml:space="preserve"> </w:t>
      </w:r>
      <w:proofErr w:type="spellStart"/>
      <w:r>
        <w:t>Ninguna</w:t>
      </w:r>
      <w:proofErr w:type="spellEnd"/>
      <w:r>
        <w:t xml:space="preserve">. Ambos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aprobados</w:t>
      </w:r>
      <w:proofErr w:type="spellEnd"/>
      <w:r>
        <w:t>:</w:t>
      </w:r>
    </w:p>
    <w:p w14:paraId="55CEE90C" w14:textId="77777777" w:rsidR="00AF10D9" w:rsidRDefault="00AF10D9" w:rsidP="00AF10D9">
      <w:pPr>
        <w:pStyle w:val="Prrafodelista"/>
        <w:numPr>
          <w:ilvl w:val="0"/>
          <w:numId w:val="11"/>
        </w:numPr>
        <w:spacing w:line="360" w:lineRule="auto"/>
      </w:pPr>
      <w:proofErr w:type="spellStart"/>
      <w:r>
        <w:t>http_req_duration</w:t>
      </w:r>
      <w:proofErr w:type="spellEnd"/>
      <w:r>
        <w:t xml:space="preserve"> </w:t>
      </w:r>
      <w:proofErr w:type="gramStart"/>
      <w:r>
        <w:t>p(</w:t>
      </w:r>
      <w:proofErr w:type="gramEnd"/>
      <w:r>
        <w:t xml:space="preserve">95): 260ms (umbral: &lt;500ms) </w:t>
      </w:r>
      <w:r w:rsidRPr="00AF10D9">
        <w:rPr>
          <w:rFonts w:ascii="Segoe UI Symbol" w:hAnsi="Segoe UI Symbol" w:cs="Segoe UI Symbol"/>
        </w:rPr>
        <w:t>✓</w:t>
      </w:r>
    </w:p>
    <w:p w14:paraId="234B17CE" w14:textId="72BC0B62" w:rsidR="00FD6725" w:rsidRPr="00AF10D9" w:rsidRDefault="00AF10D9" w:rsidP="00AF10D9">
      <w:pPr>
        <w:pStyle w:val="Prrafodelista"/>
        <w:numPr>
          <w:ilvl w:val="0"/>
          <w:numId w:val="11"/>
        </w:numPr>
        <w:spacing w:line="360" w:lineRule="auto"/>
      </w:pPr>
      <w:proofErr w:type="spellStart"/>
      <w:r>
        <w:t>http_req_failed</w:t>
      </w:r>
      <w:proofErr w:type="spellEnd"/>
      <w:r>
        <w:t xml:space="preserve"> rate: 0.07% (umbral: &lt;1%) </w:t>
      </w:r>
      <w:r w:rsidRPr="00AF10D9">
        <w:rPr>
          <w:rFonts w:ascii="Segoe UI Symbol" w:hAnsi="Segoe UI Symbol" w:cs="Segoe UI Symbol"/>
        </w:rPr>
        <w:t>✓</w:t>
      </w:r>
    </w:p>
    <w:p w14:paraId="0428A27F" w14:textId="77777777" w:rsidR="00AF10D9" w:rsidRDefault="00AF10D9" w:rsidP="00AF10D9">
      <w:pPr>
        <w:spacing w:line="360" w:lineRule="auto"/>
      </w:pPr>
      <w:proofErr w:type="spellStart"/>
      <w:r w:rsidRPr="00AF10D9">
        <w:rPr>
          <w:b/>
          <w:bCs/>
        </w:rPr>
        <w:t>Análisis</w:t>
      </w:r>
      <w:proofErr w:type="spellEnd"/>
      <w:r w:rsidRPr="00AF10D9">
        <w:rPr>
          <w:b/>
          <w:bCs/>
        </w:rPr>
        <w:t xml:space="preserve"> de </w:t>
      </w:r>
      <w:proofErr w:type="spellStart"/>
      <w:r w:rsidRPr="00AF10D9">
        <w:rPr>
          <w:b/>
          <w:bCs/>
        </w:rPr>
        <w:t>latencia</w:t>
      </w:r>
      <w:proofErr w:type="spellEnd"/>
      <w:r w:rsidRPr="00AF10D9">
        <w:rPr>
          <w:b/>
          <w:bCs/>
        </w:rPr>
        <w:t>:</w:t>
      </w:r>
      <w:r>
        <w:t xml:space="preserve">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son </w:t>
      </w:r>
      <w:proofErr w:type="spellStart"/>
      <w:r>
        <w:t>saludables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endpoint </w:t>
      </w:r>
      <w:proofErr w:type="spellStart"/>
      <w:r>
        <w:t>probado</w:t>
      </w:r>
      <w:proofErr w:type="spellEnd"/>
      <w:r>
        <w:t xml:space="preserve"> (POST /auth/login):</w:t>
      </w:r>
    </w:p>
    <w:p w14:paraId="4C2B0280" w14:textId="77777777" w:rsidR="00AF10D9" w:rsidRDefault="00AF10D9" w:rsidP="00AF10D9">
      <w:pPr>
        <w:pStyle w:val="Prrafodelista"/>
        <w:numPr>
          <w:ilvl w:val="0"/>
          <w:numId w:val="12"/>
        </w:numPr>
        <w:spacing w:line="360" w:lineRule="auto"/>
      </w:pPr>
      <w:r>
        <w:t xml:space="preserve">Media: 248ms | p95: 260ms | p99: 374ms | </w:t>
      </w:r>
      <w:proofErr w:type="spellStart"/>
      <w:r>
        <w:t>Máx</w:t>
      </w:r>
      <w:proofErr w:type="spellEnd"/>
      <w:r>
        <w:t>: 494ms</w:t>
      </w:r>
    </w:p>
    <w:p w14:paraId="290BCD94" w14:textId="77777777" w:rsidR="00AF10D9" w:rsidRDefault="00AF10D9" w:rsidP="00AF10D9">
      <w:pPr>
        <w:pStyle w:val="Prrafodelista"/>
        <w:numPr>
          <w:ilvl w:val="0"/>
          <w:numId w:val="12"/>
        </w:numPr>
        <w:spacing w:line="360" w:lineRule="auto"/>
      </w:pPr>
      <w:r>
        <w:t xml:space="preserve">5.88 RPS </w:t>
      </w:r>
      <w:proofErr w:type="spellStart"/>
      <w:r>
        <w:t>promedio</w:t>
      </w:r>
      <w:proofErr w:type="spellEnd"/>
      <w:r>
        <w:t xml:space="preserve">, </w:t>
      </w:r>
      <w:proofErr w:type="spellStart"/>
      <w:r>
        <w:t>pico</w:t>
      </w:r>
      <w:proofErr w:type="spellEnd"/>
      <w:r>
        <w:t xml:space="preserve"> de 9.67 RPS —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capacidad</w:t>
      </w:r>
      <w:proofErr w:type="spellEnd"/>
    </w:p>
    <w:p w14:paraId="03A7FDB8" w14:textId="598837C0" w:rsidR="00AF10D9" w:rsidRDefault="00AF10D9" w:rsidP="00AF10D9">
      <w:pPr>
        <w:spacing w:line="360" w:lineRule="auto"/>
      </w:pPr>
      <w:proofErr w:type="spellStart"/>
      <w:r w:rsidRPr="00AF10D9">
        <w:rPr>
          <w:b/>
          <w:bCs/>
        </w:rPr>
        <w:t>Distribución</w:t>
      </w:r>
      <w:proofErr w:type="spellEnd"/>
      <w:r w:rsidRPr="00AF10D9">
        <w:rPr>
          <w:b/>
          <w:bCs/>
        </w:rPr>
        <w:t xml:space="preserve"> de </w:t>
      </w:r>
      <w:proofErr w:type="spellStart"/>
      <w:r w:rsidRPr="00AF10D9">
        <w:rPr>
          <w:b/>
          <w:bCs/>
        </w:rPr>
        <w:t>errores</w:t>
      </w:r>
      <w:proofErr w:type="spellEnd"/>
      <w:r w:rsidRPr="00AF10D9">
        <w:rPr>
          <w:b/>
          <w:bCs/>
        </w:rPr>
        <w:t>:</w:t>
      </w:r>
      <w:r>
        <w:t xml:space="preserve"> </w:t>
      </w:r>
      <w:r>
        <w:t xml:space="preserve">Solo 1 </w:t>
      </w:r>
      <w:proofErr w:type="spellStart"/>
      <w:r>
        <w:t>fallo</w:t>
      </w:r>
      <w:proofErr w:type="spellEnd"/>
      <w:r>
        <w:t xml:space="preserve"> HTTP de 1.471 </w:t>
      </w:r>
      <w:proofErr w:type="spellStart"/>
      <w:r>
        <w:t>peticiones</w:t>
      </w:r>
      <w:proofErr w:type="spellEnd"/>
      <w:r>
        <w:t xml:space="preserve"> (</w:t>
      </w:r>
      <w:proofErr w:type="spellStart"/>
      <w:r>
        <w:t>insignificante</w:t>
      </w:r>
      <w:proofErr w:type="spellEnd"/>
      <w:r>
        <w:t>)</w:t>
      </w:r>
    </w:p>
    <w:p w14:paraId="5EBD2A13" w14:textId="77777777" w:rsidR="00AF10D9" w:rsidRDefault="00AF10D9" w:rsidP="00AF10D9">
      <w:pPr>
        <w:spacing w:line="360" w:lineRule="auto"/>
      </w:pPr>
      <w:r>
        <w:t xml:space="preserve">Los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checks son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real: solo 1 de 3 checks </w:t>
      </w:r>
      <w:proofErr w:type="spellStart"/>
      <w:r>
        <w:t>aprobó</w:t>
      </w:r>
      <w:proofErr w:type="spellEnd"/>
      <w:r>
        <w:t xml:space="preserve"> al 100%; 2.940 de 4.412 </w:t>
      </w:r>
      <w:proofErr w:type="spellStart"/>
      <w:r>
        <w:t>evaluaciones</w:t>
      </w:r>
      <w:proofErr w:type="spellEnd"/>
      <w:r>
        <w:t xml:space="preserve"> </w:t>
      </w:r>
      <w:proofErr w:type="spellStart"/>
      <w:r>
        <w:t>pasaron</w:t>
      </w:r>
      <w:proofErr w:type="spellEnd"/>
      <w:r>
        <w:t xml:space="preserve"> (66.6%)</w:t>
      </w:r>
    </w:p>
    <w:p w14:paraId="6E8F4A01" w14:textId="768B3669" w:rsidR="00AF10D9" w:rsidRDefault="00AF10D9" w:rsidP="00AF10D9">
      <w:pPr>
        <w:spacing w:line="360" w:lineRule="auto"/>
      </w:pPr>
      <w:r w:rsidRPr="00AF10D9">
        <w:rPr>
          <w:b/>
          <w:bCs/>
        </w:rPr>
        <w:t>Causa probable:</w:t>
      </w:r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hardcodeadas</w:t>
      </w:r>
      <w:proofErr w:type="spellEnd"/>
      <w:r>
        <w:t xml:space="preserve"> (</w:t>
      </w:r>
      <w:proofErr w:type="spellStart"/>
      <w:r>
        <w:t>donero</w:t>
      </w:r>
      <w:proofErr w:type="spellEnd"/>
      <w:r>
        <w:t xml:space="preserve">, </w:t>
      </w:r>
      <w:proofErr w:type="spellStart"/>
      <w:r>
        <w:t>kevinryan</w:t>
      </w:r>
      <w:proofErr w:type="spellEnd"/>
      <w:r>
        <w:t xml:space="preserve">, </w:t>
      </w:r>
      <w:proofErr w:type="spellStart"/>
      <w:r>
        <w:t>derek</w:t>
      </w:r>
      <w:proofErr w:type="spellEnd"/>
      <w:r>
        <w:t xml:space="preserve">) </w:t>
      </w:r>
      <w:proofErr w:type="spellStart"/>
      <w:r>
        <w:t>posiblemente</w:t>
      </w:r>
      <w:proofErr w:type="spellEnd"/>
      <w:r>
        <w:t xml:space="preserve"> no son </w:t>
      </w:r>
      <w:proofErr w:type="spellStart"/>
      <w:r>
        <w:t>válidas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fakestoreapi.com, </w:t>
      </w:r>
      <w:proofErr w:type="spellStart"/>
      <w:r>
        <w:t>haciendo</w:t>
      </w:r>
      <w:proofErr w:type="spellEnd"/>
      <w:r>
        <w:t xml:space="preserve"> que status is 200 y token </w:t>
      </w:r>
      <w:proofErr w:type="spellStart"/>
      <w:r>
        <w:t>existe</w:t>
      </w:r>
      <w:proofErr w:type="spellEnd"/>
      <w:r>
        <w:t xml:space="preserve"> fallen para </w:t>
      </w:r>
      <w:proofErr w:type="spellStart"/>
      <w:r>
        <w:t>esos</w:t>
      </w:r>
      <w:proofErr w:type="spellEnd"/>
      <w:r>
        <w:t xml:space="preserve"> VUs</w:t>
      </w:r>
    </w:p>
    <w:p w14:paraId="0A170AD1" w14:textId="77777777" w:rsidR="00AF10D9" w:rsidRDefault="00AF10D9" w:rsidP="00AF10D9">
      <w:pPr>
        <w:spacing w:line="360" w:lineRule="auto"/>
      </w:pPr>
      <w:proofErr w:type="spellStart"/>
      <w:r w:rsidRPr="00AF10D9">
        <w:rPr>
          <w:b/>
          <w:bCs/>
        </w:rPr>
        <w:lastRenderedPageBreak/>
        <w:t>Rendimiento</w:t>
      </w:r>
      <w:proofErr w:type="spellEnd"/>
      <w:r w:rsidRPr="00AF10D9">
        <w:rPr>
          <w:b/>
          <w:bCs/>
        </w:rPr>
        <w:t>:</w:t>
      </w:r>
      <w:r>
        <w:t xml:space="preserve"> Sin </w:t>
      </w:r>
      <w:proofErr w:type="spellStart"/>
      <w:r>
        <w:t>errores</w:t>
      </w:r>
      <w:proofErr w:type="spellEnd"/>
      <w:r>
        <w:t xml:space="preserve"> HTTP;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limpia</w:t>
      </w:r>
      <w:proofErr w:type="spellEnd"/>
    </w:p>
    <w:p w14:paraId="2452A9F6" w14:textId="77777777" w:rsidR="00AF10D9" w:rsidRDefault="00AF10D9" w:rsidP="00AF10D9">
      <w:pPr>
        <w:pStyle w:val="Prrafodelista"/>
        <w:numPr>
          <w:ilvl w:val="0"/>
          <w:numId w:val="13"/>
        </w:numPr>
        <w:spacing w:line="360" w:lineRule="auto"/>
      </w:pPr>
      <w:r>
        <w:t>Calidad del script:</w:t>
      </w:r>
    </w:p>
    <w:p w14:paraId="7BC6B584" w14:textId="6124A453" w:rsidR="00AF10D9" w:rsidRPr="00AF10D9" w:rsidRDefault="00AF10D9" w:rsidP="00AF10D9">
      <w:pPr>
        <w:pStyle w:val="Prrafodelista"/>
        <w:numPr>
          <w:ilvl w:val="1"/>
          <w:numId w:val="13"/>
        </w:numPr>
        <w:spacing w:line="360" w:lineRule="auto"/>
      </w:pPr>
      <w:r>
        <w:t xml:space="preserve">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</w:p>
    <w:p w14:paraId="3B17CAEF" w14:textId="77777777" w:rsidR="00AF10D9" w:rsidRDefault="00AF10D9" w:rsidP="00AF10D9">
      <w:pPr>
        <w:pStyle w:val="Prrafodelista"/>
        <w:numPr>
          <w:ilvl w:val="1"/>
          <w:numId w:val="13"/>
        </w:numPr>
        <w:spacing w:line="360" w:lineRule="auto"/>
      </w:pPr>
      <w:r>
        <w:t>C</w:t>
      </w:r>
      <w:r>
        <w:t xml:space="preserve">hecks </w:t>
      </w:r>
      <w:proofErr w:type="spellStart"/>
      <w:r>
        <w:t>presentes</w:t>
      </w:r>
      <w:proofErr w:type="spellEnd"/>
      <w:r>
        <w:t xml:space="preserve"> </w:t>
      </w:r>
    </w:p>
    <w:p w14:paraId="3106B08B" w14:textId="1AD10E77" w:rsidR="00AF10D9" w:rsidRDefault="00AF10D9" w:rsidP="00AF10D9">
      <w:pPr>
        <w:pStyle w:val="Prrafodelista"/>
        <w:numPr>
          <w:ilvl w:val="1"/>
          <w:numId w:val="13"/>
        </w:numPr>
        <w:spacing w:line="360" w:lineRule="auto"/>
      </w:pPr>
      <w:proofErr w:type="spellStart"/>
      <w:r>
        <w:t>N</w:t>
      </w:r>
      <w:r>
        <w:t>ombres</w:t>
      </w:r>
      <w:proofErr w:type="spellEnd"/>
      <w:r>
        <w:t xml:space="preserve"> de </w:t>
      </w:r>
      <w:proofErr w:type="spellStart"/>
      <w:r>
        <w:t>m</w:t>
      </w:r>
      <w:r w:rsidRPr="00AF10D9">
        <w:rPr>
          <w:rFonts w:ascii="Cambria" w:hAnsi="Cambria" w:cs="Cambria"/>
        </w:rPr>
        <w:t>é</w:t>
      </w:r>
      <w:r>
        <w:t>tricas</w:t>
      </w:r>
      <w:proofErr w:type="spellEnd"/>
      <w:r>
        <w:t xml:space="preserve"> </w:t>
      </w:r>
      <w:proofErr w:type="spellStart"/>
      <w:r>
        <w:t>v</w:t>
      </w:r>
      <w:r w:rsidRPr="00AF10D9">
        <w:rPr>
          <w:rFonts w:ascii="Cambria" w:hAnsi="Cambria" w:cs="Cambria"/>
        </w:rPr>
        <w:t>á</w:t>
      </w:r>
      <w:r>
        <w:t>lidos</w:t>
      </w:r>
      <w:proofErr w:type="spellEnd"/>
      <w:r>
        <w:t xml:space="preserve"> </w:t>
      </w:r>
    </w:p>
    <w:p w14:paraId="330D9687" w14:textId="68AF9C4F" w:rsidR="00AF10D9" w:rsidRDefault="00AF10D9" w:rsidP="00AF10D9">
      <w:pPr>
        <w:spacing w:line="360" w:lineRule="auto"/>
      </w:pPr>
      <w:r>
        <w:t xml:space="preserve">Sistema: CPU y </w:t>
      </w:r>
      <w:proofErr w:type="spellStart"/>
      <w:r>
        <w:t>memoria</w:t>
      </w:r>
      <w:proofErr w:type="spellEnd"/>
      <w:r>
        <w:t xml:space="preserve"> del </w:t>
      </w:r>
      <w:proofErr w:type="spellStart"/>
      <w:r>
        <w:t>generador</w:t>
      </w:r>
      <w:proofErr w:type="spellEnd"/>
      <w:r>
        <w:t xml:space="preserve"> de carga sin </w:t>
      </w:r>
      <w:proofErr w:type="spellStart"/>
      <w:r>
        <w:t>sobreutilización</w:t>
      </w:r>
      <w:proofErr w:type="spellEnd"/>
    </w:p>
    <w:p w14:paraId="0A5CEBDC" w14:textId="7B64301C" w:rsidR="00FD6725" w:rsidRDefault="00FD6725" w:rsidP="00FD6725">
      <w:pPr>
        <w:pStyle w:val="Ttulo1"/>
        <w:spacing w:line="360" w:lineRule="auto"/>
      </w:pPr>
      <w:r>
        <w:t>6.</w:t>
      </w:r>
      <w:r>
        <w:t xml:space="preserve"> </w:t>
      </w:r>
      <w:proofErr w:type="spellStart"/>
      <w:r>
        <w:t>Recomendaciones</w:t>
      </w:r>
      <w:proofErr w:type="spellEnd"/>
    </w:p>
    <w:p w14:paraId="4896181B" w14:textId="77777777" w:rsidR="00FD6725" w:rsidRDefault="00FD6725" w:rsidP="00FD6725">
      <w:pPr>
        <w:pStyle w:val="Prrafodelista"/>
        <w:numPr>
          <w:ilvl w:val="0"/>
          <w:numId w:val="10"/>
        </w:numPr>
        <w:spacing w:line="360" w:lineRule="auto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par </w:t>
      </w:r>
      <w:proofErr w:type="spellStart"/>
      <w:r>
        <w:t>usuario</w:t>
      </w:r>
      <w:proofErr w:type="spellEnd"/>
      <w:r>
        <w:t>/</w:t>
      </w:r>
      <w:proofErr w:type="spellStart"/>
      <w:r>
        <w:t>contraseña</w:t>
      </w:r>
      <w:proofErr w:type="spellEnd"/>
      <w:r>
        <w:t xml:space="preserve"> — </w:t>
      </w:r>
      <w:proofErr w:type="spellStart"/>
      <w:r>
        <w:t>fakestoreapi</w:t>
      </w:r>
      <w:proofErr w:type="spellEnd"/>
      <w:r>
        <w:t xml:space="preserve"> solo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</w:p>
    <w:p w14:paraId="41279D0C" w14:textId="77777777" w:rsidR="00FD6725" w:rsidRDefault="00FD6725" w:rsidP="00FD6725">
      <w:pPr>
        <w:pStyle w:val="Prrafodelista"/>
        <w:numPr>
          <w:ilvl w:val="0"/>
          <w:numId w:val="10"/>
        </w:numPr>
        <w:spacing w:line="360" w:lineRule="auto"/>
      </w:pPr>
      <w:proofErr w:type="spellStart"/>
      <w:r>
        <w:t>Reemplazar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 o </w:t>
      </w:r>
      <w:proofErr w:type="spellStart"/>
      <w:r>
        <w:t>cargarlas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gramStart"/>
      <w:r>
        <w:t>un CSV</w:t>
      </w:r>
      <w:proofErr w:type="gramEnd"/>
      <w:r>
        <w:t xml:space="preserve"> con </w:t>
      </w:r>
      <w:proofErr w:type="spellStart"/>
      <w:r>
        <w:t>SharedArray</w:t>
      </w:r>
      <w:proofErr w:type="spellEnd"/>
    </w:p>
    <w:p w14:paraId="27C0BC03" w14:textId="77777777" w:rsidR="00FD6725" w:rsidRDefault="00FD6725" w:rsidP="00FD6725">
      <w:pPr>
        <w:pStyle w:val="Prrafodelista"/>
        <w:numPr>
          <w:ilvl w:val="0"/>
          <w:numId w:val="10"/>
        </w:numPr>
        <w:spacing w:line="360" w:lineRule="auto"/>
      </w:pPr>
      <w:proofErr w:type="spellStart"/>
      <w:r>
        <w:t>Agregar</w:t>
      </w:r>
      <w:proofErr w:type="spellEnd"/>
      <w:r>
        <w:t xml:space="preserve"> un check para </w:t>
      </w:r>
      <w:proofErr w:type="spellStart"/>
      <w:proofErr w:type="gramStart"/>
      <w:r>
        <w:t>r.status</w:t>
      </w:r>
      <w:proofErr w:type="spellEnd"/>
      <w:proofErr w:type="gramEnd"/>
      <w:r>
        <w:t xml:space="preserve"> !== 401 para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de </w:t>
      </w:r>
      <w:proofErr w:type="spellStart"/>
      <w:r>
        <w:t>autenticación</w:t>
      </w:r>
      <w:proofErr w:type="spellEnd"/>
    </w:p>
    <w:p w14:paraId="04CEBE08" w14:textId="27F99316" w:rsidR="00FD6725" w:rsidRDefault="00FD6725" w:rsidP="00FD6725">
      <w:pPr>
        <w:pStyle w:val="Prrafodelista"/>
        <w:numPr>
          <w:ilvl w:val="0"/>
          <w:numId w:val="10"/>
        </w:numPr>
        <w:spacing w:line="360" w:lineRule="auto"/>
      </w:pPr>
      <w:r>
        <w:t xml:space="preserve">Usar </w:t>
      </w:r>
      <w:proofErr w:type="spellStart"/>
      <w:proofErr w:type="gramStart"/>
      <w:r>
        <w:t>http.setResponseCallback</w:t>
      </w:r>
      <w:proofErr w:type="spellEnd"/>
      <w:proofErr w:type="gramEnd"/>
      <w:r>
        <w:t xml:space="preserve"> para que </w:t>
      </w:r>
      <w:proofErr w:type="spellStart"/>
      <w:r>
        <w:t>los</w:t>
      </w:r>
      <w:proofErr w:type="spellEnd"/>
      <w:r>
        <w:t xml:space="preserve"> 401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cuenten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http_req_failed</w:t>
      </w:r>
      <w:proofErr w:type="spellEnd"/>
    </w:p>
    <w:sectPr w:rsidR="00FD67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B5781"/>
    <w:multiLevelType w:val="hybridMultilevel"/>
    <w:tmpl w:val="CB448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A05A0"/>
    <w:multiLevelType w:val="hybridMultilevel"/>
    <w:tmpl w:val="E93C2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47AB9"/>
    <w:multiLevelType w:val="hybridMultilevel"/>
    <w:tmpl w:val="D624C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82661"/>
    <w:multiLevelType w:val="hybridMultilevel"/>
    <w:tmpl w:val="22BA8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03509"/>
    <w:multiLevelType w:val="hybridMultilevel"/>
    <w:tmpl w:val="A62A3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21226">
    <w:abstractNumId w:val="8"/>
  </w:num>
  <w:num w:numId="2" w16cid:durableId="173738067">
    <w:abstractNumId w:val="6"/>
  </w:num>
  <w:num w:numId="3" w16cid:durableId="801077978">
    <w:abstractNumId w:val="5"/>
  </w:num>
  <w:num w:numId="4" w16cid:durableId="1477918199">
    <w:abstractNumId w:val="4"/>
  </w:num>
  <w:num w:numId="5" w16cid:durableId="920916351">
    <w:abstractNumId w:val="7"/>
  </w:num>
  <w:num w:numId="6" w16cid:durableId="814762047">
    <w:abstractNumId w:val="3"/>
  </w:num>
  <w:num w:numId="7" w16cid:durableId="352222690">
    <w:abstractNumId w:val="2"/>
  </w:num>
  <w:num w:numId="8" w16cid:durableId="897588632">
    <w:abstractNumId w:val="1"/>
  </w:num>
  <w:num w:numId="9" w16cid:durableId="1138644599">
    <w:abstractNumId w:val="0"/>
  </w:num>
  <w:num w:numId="10" w16cid:durableId="170221306">
    <w:abstractNumId w:val="13"/>
  </w:num>
  <w:num w:numId="11" w16cid:durableId="692192853">
    <w:abstractNumId w:val="10"/>
  </w:num>
  <w:num w:numId="12" w16cid:durableId="1848204430">
    <w:abstractNumId w:val="9"/>
  </w:num>
  <w:num w:numId="13" w16cid:durableId="1561165283">
    <w:abstractNumId w:val="11"/>
  </w:num>
  <w:num w:numId="14" w16cid:durableId="615723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E46"/>
    <w:rsid w:val="00326F90"/>
    <w:rsid w:val="00AA1D8D"/>
    <w:rsid w:val="00AF10D9"/>
    <w:rsid w:val="00B47730"/>
    <w:rsid w:val="00CB0664"/>
    <w:rsid w:val="00DA465E"/>
    <w:rsid w:val="00FC693F"/>
    <w:rsid w:val="00FD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1D03A"/>
  <w14:defaultImageDpi w14:val="300"/>
  <w15:docId w15:val="{07BCD3CF-1596-483D-AC02-FE1B2737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5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2131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Nahomi Gilces</cp:lastModifiedBy>
  <cp:revision>2</cp:revision>
  <dcterms:created xsi:type="dcterms:W3CDTF">2026-03-11T04:55:00Z</dcterms:created>
  <dcterms:modified xsi:type="dcterms:W3CDTF">2026-03-11T04:55:00Z</dcterms:modified>
  <cp:category/>
</cp:coreProperties>
</file>